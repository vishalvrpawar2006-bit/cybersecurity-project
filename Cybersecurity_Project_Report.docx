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Cybersecurity Project Report: Password Strength &amp; Basic Port Analyzer</w:t>
      </w:r>
    </w:p>
    <w:p>
      <w:pPr>
        <w:pStyle w:val="Heading1"/>
      </w:pPr>
      <w:r>
        <w:t>1. Introduction</w:t>
      </w:r>
    </w:p>
    <w:p>
      <w:r>
        <w:t>In the modern digital landscape, cybersecurity threats target both weak user authentication mechanisms and exposed network services. This project implements a foundational, easy-to-build Python security tool comprising two primary modules: (1) a Password Strength and Shannon Entropy Analyzer to evaluate credential robustness, and (2) a Basic Network Port Scanner designed to identify open listening ports and surface potential attack vectors.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To automate the evaluation of password complexity against standard security guidelines.</w:t>
      </w:r>
    </w:p>
    <w:p>
      <w:pPr>
        <w:pStyle w:val="ListBullet"/>
      </w:pPr>
      <w:r>
        <w:t>To compute Shannon entropy to quantify password unpredictability and resistance to brute-force attacks.</w:t>
      </w:r>
    </w:p>
    <w:p>
      <w:pPr>
        <w:pStyle w:val="ListBullet"/>
      </w:pPr>
      <w:r>
        <w:t>To build a lightweight TCP socket port scanner for auditing local or authorized network endpoints.</w:t>
      </w:r>
    </w:p>
    <w:p>
      <w:pPr>
        <w:pStyle w:val="ListBullet"/>
      </w:pPr>
      <w:r>
        <w:t>To provide an interactive Jupyter Notebook implementation suitable for learning core cybersecurity concepts.</w:t>
      </w:r>
    </w:p>
    <w:p>
      <w:pPr>
        <w:pStyle w:val="Heading1"/>
      </w:pPr>
      <w:r>
        <w:t>3. System Architecture &amp; Methodology</w:t>
      </w:r>
    </w:p>
    <w:p>
      <w:r>
        <w:t>The project utilizes standard Python libraries (re, math, socket, datetime) ensuring high portability and zero external dependencies for core logic. Below is an outline of each module:</w:t>
      </w:r>
    </w:p>
    <w:p>
      <w:pPr>
        <w:pStyle w:val="Heading2"/>
      </w:pPr>
      <w:r>
        <w:t>Module A: Password Entropy &amp; Complexity Evaluation</w:t>
      </w:r>
    </w:p>
    <w:p>
      <w:r>
        <w:t>Passwords are analyzed across multiple dimensions: character length, inclusion of uppercase/lowercase alphabets, digits, and special symbols. Shannon entropy (H) is calculated using the formula: H = L * log2(R), where L is password length and R is the cardinality of the character pool.</w:t>
      </w:r>
    </w:p>
    <w:p>
      <w:pPr>
        <w:pStyle w:val="Heading2"/>
      </w:pPr>
      <w:r>
        <w:t>Module B: TCP Connect Port Scanner</w:t>
      </w:r>
    </w:p>
    <w:p>
      <w:r>
        <w:t>The scanner establishes TCP socket connections across specified target ports (e.g., 21, 22, 80, 443) with a configured timeout threshold. A successful handshake (return code 0) indicates an open port, allowing security analysts to verify running services.</w:t>
      </w:r>
    </w:p>
    <w:p>
      <w:pPr>
        <w:pStyle w:val="Heading1"/>
      </w:pPr>
      <w:r>
        <w:t>4. Installation &amp; Execution Guide</w:t>
      </w:r>
    </w:p>
    <w:p>
      <w:r>
        <w:t>1. Ensure Python 3.x is installed on your system.</w:t>
        <w:br/>
        <w:t>2. Install required packages using requirements.txt:</w:t>
        <w:br/>
        <w:t xml:space="preserve">   pip install -r requirements.txt</w:t>
        <w:br/>
        <w:t>3. Launch the Jupyter Notebook environment:</w:t>
        <w:br/>
        <w:t xml:space="preserve">   jupyter notebook cybersecurity_project.ipynb</w:t>
      </w:r>
    </w:p>
    <w:p>
      <w:pPr>
        <w:pStyle w:val="Heading1"/>
      </w:pPr>
      <w:r>
        <w:t>5. Conclusion</w:t>
      </w:r>
    </w:p>
    <w:p>
      <w:r>
        <w:t>This beginner-friendly cybersecurity project successfully demonstrates core principles of defensive security, authentication auditing, and network reconnaissance. Future enhancements may include integrating a web interface using Streamlit and adding checks against known breached password databases via hashed API queries.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